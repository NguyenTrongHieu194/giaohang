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CE3F" w14:textId="77777777" w:rsidR="007C294F" w:rsidRDefault="006B6A58">
      <w:pPr>
        <w:jc w:val="center"/>
      </w:pPr>
      <w:r>
        <w:t>CỘNG HÒA XÃ HỘI CHỦ NGHĨA VIỆT NAM</w:t>
      </w:r>
      <w:r>
        <w:br/>
        <w:t>Độc lập – Tự do – Hạnh phúc</w:t>
      </w:r>
    </w:p>
    <w:p w14:paraId="7F920B4B" w14:textId="10DE72B4" w:rsidR="007C294F" w:rsidRDefault="00897881">
      <w:r>
        <w:rPr>
          <w:lang w:val="vi-VN"/>
        </w:rPr>
        <w:t xml:space="preserve">                                          </w:t>
      </w:r>
      <w:r w:rsidR="006B6A58">
        <w:t xml:space="preserve">TP. Hồ Chí Minh, ngày </w:t>
      </w:r>
      <w:r w:rsidR="00B76CA7">
        <w:t>09</w:t>
      </w:r>
      <w:r w:rsidR="006B6A58">
        <w:t xml:space="preserve"> tháng </w:t>
      </w:r>
      <w:r w:rsidR="00B76CA7">
        <w:t>07</w:t>
      </w:r>
      <w:r w:rsidR="006B6A58">
        <w:t xml:space="preserve"> năm 2025</w:t>
      </w:r>
    </w:p>
    <w:p w14:paraId="20C8363B" w14:textId="56D7D059" w:rsidR="007C294F" w:rsidRDefault="006B6A58">
      <w:pPr>
        <w:jc w:val="center"/>
      </w:pPr>
      <w:r>
        <w:br/>
        <w:t>ĐƠN TỐ CÁO</w:t>
      </w:r>
      <w:r>
        <w:br/>
        <w:t>(Về hành vi lừa đảo chiếm đoạt tài sản qua ứng dụng</w:t>
      </w:r>
      <w:r w:rsidR="00897881">
        <w:rPr>
          <w:lang w:val="vi-VN"/>
        </w:rPr>
        <w:t xml:space="preserve"> thương mại điện tử</w:t>
      </w:r>
      <w:r>
        <w:t xml:space="preserve"> GM Mall)</w:t>
      </w:r>
    </w:p>
    <w:p w14:paraId="3BD5442F" w14:textId="6F71E966" w:rsidR="007C294F" w:rsidRPr="002F0048" w:rsidRDefault="006B6A58">
      <w:pPr>
        <w:rPr>
          <w:sz w:val="22"/>
        </w:rPr>
      </w:pPr>
      <w:r>
        <w:br/>
        <w:t>Kính gửi:</w:t>
      </w:r>
      <w:r>
        <w:br/>
      </w:r>
      <w:r w:rsidR="00B3348C">
        <w:t xml:space="preserve">- </w:t>
      </w:r>
      <w:r w:rsidR="002C6EDA">
        <w:t>Phòng Cảnh sát điều tra tội phạm về tham nhũng, kinh tế và buôn lậu (PC03), Công an TP</w:t>
      </w:r>
    </w:p>
    <w:p w14:paraId="7FA5953D" w14:textId="3588962D" w:rsidR="007C294F" w:rsidRPr="007C29AE" w:rsidRDefault="006B6A58">
      <w:pPr>
        <w:rPr>
          <w:lang w:val="vi-VN"/>
        </w:rPr>
      </w:pPr>
      <w:r>
        <w:t xml:space="preserve">Tôi tên là: </w:t>
      </w:r>
      <w:r w:rsidR="007C29AE">
        <w:rPr>
          <w:lang w:val="vi-VN"/>
        </w:rPr>
        <w:t>......</w:t>
      </w:r>
    </w:p>
    <w:p w14:paraId="0E5B4105" w14:textId="0422CAF5" w:rsidR="007C294F" w:rsidRPr="00897881" w:rsidRDefault="006B6A58">
      <w:pPr>
        <w:rPr>
          <w:lang w:val="vi-VN"/>
        </w:rPr>
      </w:pPr>
      <w:r>
        <w:t>Ngày sinh:</w:t>
      </w:r>
      <w:r w:rsidR="00897881">
        <w:rPr>
          <w:lang w:val="vi-VN"/>
        </w:rPr>
        <w:t xml:space="preserve"> </w:t>
      </w:r>
      <w:r w:rsidR="007C29AE">
        <w:rPr>
          <w:lang w:val="vi-VN"/>
        </w:rPr>
        <w:t>......</w:t>
      </w:r>
    </w:p>
    <w:p w14:paraId="5DDA1A08" w14:textId="7DCBFCC3" w:rsidR="007C294F" w:rsidRPr="007C29AE" w:rsidRDefault="006B6A58">
      <w:pPr>
        <w:rPr>
          <w:lang w:val="vi-VN"/>
        </w:rPr>
      </w:pPr>
      <w:r>
        <w:t xml:space="preserve">CCCD số: </w:t>
      </w:r>
      <w:r w:rsidR="007C29AE">
        <w:rPr>
          <w:lang w:val="vi-VN"/>
        </w:rPr>
        <w:t>......</w:t>
      </w:r>
    </w:p>
    <w:p w14:paraId="13258E1C" w14:textId="6E337C7F" w:rsidR="007C294F" w:rsidRPr="00897881" w:rsidRDefault="006B6A58">
      <w:pPr>
        <w:rPr>
          <w:lang w:val="vi-VN"/>
        </w:rPr>
      </w:pPr>
      <w:r>
        <w:t xml:space="preserve">Cấp ngày: </w:t>
      </w:r>
      <w:r w:rsidR="007C29AE">
        <w:rPr>
          <w:lang w:val="vi-VN"/>
        </w:rPr>
        <w:t>....</w:t>
      </w:r>
      <w:r w:rsidR="00897881">
        <w:rPr>
          <w:lang w:val="vi-VN"/>
        </w:rPr>
        <w:t>Nơi cấp Cục cảnh sát quản lý hành chính về trật tự xã hội</w:t>
      </w:r>
    </w:p>
    <w:p w14:paraId="22C97C8D" w14:textId="3B6724CA" w:rsidR="007C294F" w:rsidRPr="003900B5" w:rsidRDefault="006B6A58">
      <w:pPr>
        <w:rPr>
          <w:lang w:val="vi-VN"/>
        </w:rPr>
      </w:pPr>
      <w:r>
        <w:t xml:space="preserve">Địa chỉ cư trú: </w:t>
      </w:r>
      <w:r w:rsidR="003900B5">
        <w:rPr>
          <w:lang w:val="vi-VN"/>
        </w:rPr>
        <w:t>.................................</w:t>
      </w:r>
    </w:p>
    <w:p w14:paraId="34137656" w14:textId="0C8C3C7E" w:rsidR="00897881" w:rsidRPr="007C29AE" w:rsidRDefault="006B6A58">
      <w:pPr>
        <w:rPr>
          <w:lang w:val="vi-VN"/>
        </w:rPr>
      </w:pPr>
      <w:r>
        <w:t>Số điện thoại:</w:t>
      </w:r>
      <w:r w:rsidR="007C29AE">
        <w:rPr>
          <w:lang w:val="vi-VN"/>
        </w:rPr>
        <w:t>......</w:t>
      </w:r>
    </w:p>
    <w:p w14:paraId="35823DFE" w14:textId="42385BA4" w:rsidR="00897881" w:rsidRPr="007C29AE" w:rsidRDefault="006B6A58">
      <w:pPr>
        <w:rPr>
          <w:color w:val="FFFFFF" w:themeColor="background1"/>
        </w:rPr>
      </w:pPr>
      <w:r>
        <w:t>Email</w:t>
      </w:r>
      <w:r w:rsidR="00897881">
        <w:rPr>
          <w:lang w:val="vi-VN"/>
        </w:rPr>
        <w:t xml:space="preserve"> : </w:t>
      </w:r>
      <w:r w:rsidR="007C29AE">
        <w:rPr>
          <w:lang w:val="vi-VN"/>
        </w:rPr>
        <w:t>.......</w:t>
      </w:r>
    </w:p>
    <w:p w14:paraId="3EDC23A6" w14:textId="52EA0EC8" w:rsidR="007C294F" w:rsidRPr="00064AA6" w:rsidRDefault="006B6A58" w:rsidP="00E92754">
      <w:pPr>
        <w:rPr>
          <w:b/>
          <w:bCs/>
        </w:rPr>
      </w:pPr>
      <w:r w:rsidRPr="00897881">
        <w:rPr>
          <w:b/>
          <w:bCs/>
        </w:rPr>
        <w:t>Nội dung tố cáo:</w:t>
      </w:r>
      <w:r w:rsidRPr="00897881">
        <w:rPr>
          <w:b/>
          <w:bCs/>
        </w:rPr>
        <w:br/>
      </w:r>
      <w:r>
        <w:t xml:space="preserve">Vào khoảng </w:t>
      </w:r>
      <w:r w:rsidR="00E92754">
        <w:t>tháng</w:t>
      </w:r>
      <w:r w:rsidR="00E92754">
        <w:rPr>
          <w:lang w:val="vi-VN"/>
        </w:rPr>
        <w:t xml:space="preserve"> </w:t>
      </w:r>
      <w:r w:rsidR="00E92754">
        <w:t>01</w:t>
      </w:r>
      <w:r w:rsidR="00E92754">
        <w:rPr>
          <w:lang w:val="vi-VN"/>
        </w:rPr>
        <w:t>/2025</w:t>
      </w:r>
      <w:r w:rsidR="001C21E4">
        <w:rPr>
          <w:lang w:val="vi-VN"/>
        </w:rPr>
        <w:t xml:space="preserve"> </w:t>
      </w:r>
      <w:r>
        <w:t>, tôi được</w:t>
      </w:r>
      <w:r w:rsidR="001C21E4">
        <w:rPr>
          <w:lang w:val="vi-VN"/>
        </w:rPr>
        <w:t xml:space="preserve"> nhân viên công ty </w:t>
      </w:r>
      <w:r w:rsidR="001C21E4" w:rsidRPr="001C21E4">
        <w:rPr>
          <w:lang w:val="vi-VN"/>
        </w:rPr>
        <w:t>GM VIETNAM E‑COMMERCE COMPANY LIMITED</w:t>
      </w:r>
      <w:r w:rsidR="00DC3B4B">
        <w:rPr>
          <w:lang w:val="vi-VN"/>
        </w:rPr>
        <w:t xml:space="preserve"> </w:t>
      </w:r>
      <w:r w:rsidR="00243FBB">
        <w:rPr>
          <w:lang w:val="vi-VN"/>
        </w:rPr>
        <w:t>có trụ sở tại tầng 12, Văn phòng số 04, Khối tháp văn phòng, Pearl Plaza, 561A Điện Biên Phủ, Phường 25, Quận Bình Thạnh, Tp Hồ Chí Minh|</w:t>
      </w:r>
      <w:r w:rsidR="00243FBB">
        <w:rPr>
          <w:lang w:val="vi-VN"/>
        </w:rPr>
        <w:br/>
      </w:r>
      <w:r w:rsidR="00E92754">
        <w:rPr>
          <w:lang w:val="vi-VN"/>
        </w:rPr>
        <w:t xml:space="preserve">( trụ sở hiện tại ở </w:t>
      </w:r>
      <w:r w:rsidR="00E92754">
        <w:t>13 Đường Số 11, Khu đô thị An Phú – An Khánh, Thủ Đức, TP. Hồ Chí Minh</w:t>
      </w:r>
      <w:r w:rsidR="00E92754">
        <w:rPr>
          <w:lang w:val="vi-VN"/>
        </w:rPr>
        <w:t xml:space="preserve"> )</w:t>
      </w:r>
      <w:r>
        <w:t xml:space="preserve"> giới thiệu và tham gia đầu tư thông qua một ứng dụng có tên GM Mall, được quảng bá là nền tảng thương mại điện tử mua sắm, có trả</w:t>
      </w:r>
      <w:r w:rsidR="00E92754">
        <w:rPr>
          <w:lang w:val="vi-VN"/>
        </w:rPr>
        <w:t xml:space="preserve"> lợi nhuận</w:t>
      </w:r>
      <w:r w:rsidR="00064AA6">
        <w:rPr>
          <w:lang w:val="vi-VN"/>
        </w:rPr>
        <w:t xml:space="preserve"> hoặc hàng hóa</w:t>
      </w:r>
      <w:r>
        <w:t xml:space="preserve"> khi tham gia </w:t>
      </w:r>
      <w:r w:rsidR="00A4237B">
        <w:t>mua</w:t>
      </w:r>
      <w:r w:rsidR="00A4237B">
        <w:rPr>
          <w:lang w:val="vi-VN"/>
        </w:rPr>
        <w:t xml:space="preserve"> đơn hàng trên ứng dụng. </w:t>
      </w:r>
      <w:r>
        <w:t xml:space="preserve">Thông qua ứng dụng, tôi đã nạp tổng số tiền </w:t>
      </w:r>
      <w:r w:rsidR="00A4237B">
        <w:t>194</w:t>
      </w:r>
      <w:r w:rsidR="00A4237B">
        <w:rPr>
          <w:lang w:val="vi-VN"/>
        </w:rPr>
        <w:t>.000.000</w:t>
      </w:r>
      <w:r>
        <w:t>VNĐ (</w:t>
      </w:r>
      <w:r w:rsidR="00A4237B">
        <w:t>một</w:t>
      </w:r>
      <w:r w:rsidR="00A4237B">
        <w:rPr>
          <w:lang w:val="vi-VN"/>
        </w:rPr>
        <w:t xml:space="preserve"> trăm chín mươi tư triệu</w:t>
      </w:r>
      <w:r>
        <w:t>) bằng hình thức chuyển khoản vào tài khoản do hệ thống chỉ định để thực hiện các “</w:t>
      </w:r>
      <w:r w:rsidR="00A4237B">
        <w:t>giao</w:t>
      </w:r>
      <w:r w:rsidR="00A4237B">
        <w:rPr>
          <w:lang w:val="vi-VN"/>
        </w:rPr>
        <w:t xml:space="preserve"> dịch</w:t>
      </w:r>
      <w:r>
        <w:t>” và “đầu tư ”.</w:t>
      </w:r>
      <w:r w:rsidR="001C21E4" w:rsidRPr="001C21E4">
        <w:t xml:space="preserve"> </w:t>
      </w:r>
      <w:r w:rsidR="001C21E4">
        <w:t>Sau một thời gian làm việc và thực hiện các</w:t>
      </w:r>
      <w:r w:rsidR="001C21E4">
        <w:rPr>
          <w:lang w:val="vi-VN"/>
        </w:rPr>
        <w:t xml:space="preserve"> giao dịch</w:t>
      </w:r>
      <w:r w:rsidR="001C21E4">
        <w:t xml:space="preserve"> trên ứng dụng, tôi</w:t>
      </w:r>
      <w:r w:rsidR="001C21E4">
        <w:rPr>
          <w:lang w:val="vi-VN"/>
        </w:rPr>
        <w:t xml:space="preserve"> được trả thêm 706.000.000</w:t>
      </w:r>
      <w:r w:rsidR="001C21E4">
        <w:t xml:space="preserve"> VNĐ (bảy trăm lẻ sáu triệu đồng)</w:t>
      </w:r>
      <w:r w:rsidR="002F0048">
        <w:rPr>
          <w:lang w:val="vi-VN"/>
        </w:rPr>
        <w:t xml:space="preserve"> tiền hoa hồng </w:t>
      </w:r>
      <w:r w:rsidR="00E92754">
        <w:rPr>
          <w:lang w:val="vi-VN"/>
        </w:rPr>
        <w:t>từ các giao dịch mua đơn hàng cho công ty</w:t>
      </w:r>
      <w:r w:rsidR="001C21E4">
        <w:t>. Tuy nhiên, toàn bộ số tiền trên, bao gồm cả vốn gốc và lãi, đều không được chi trả</w:t>
      </w:r>
      <w:r w:rsidR="001C21E4">
        <w:rPr>
          <w:lang w:val="vi-VN"/>
        </w:rPr>
        <w:t xml:space="preserve"> và giam trên hệ thống.</w:t>
      </w:r>
      <w:r>
        <w:br/>
      </w:r>
      <w:r w:rsidR="00064AA6">
        <w:rPr>
          <w:b/>
          <w:bCs/>
          <w:lang w:val="vi-VN"/>
        </w:rPr>
        <w:t xml:space="preserve">* </w:t>
      </w:r>
      <w:r w:rsidR="00064AA6">
        <w:rPr>
          <w:b/>
          <w:bCs/>
        </w:rPr>
        <w:t>SAU</w:t>
      </w:r>
      <w:r w:rsidR="00064AA6">
        <w:rPr>
          <w:b/>
          <w:bCs/>
          <w:lang w:val="vi-VN"/>
        </w:rPr>
        <w:t xml:space="preserve"> MỘT THỜI GIAN TÔI PHÁT HIỆN :</w:t>
      </w:r>
      <w:r w:rsidR="00064AA6">
        <w:br/>
      </w:r>
      <w:r w:rsidR="00064AA6">
        <w:t>- Công ty GM Mall</w:t>
      </w:r>
      <w:r w:rsidR="00064AA6">
        <w:rPr>
          <w:lang w:val="vi-VN"/>
        </w:rPr>
        <w:t xml:space="preserve"> dưới sự điều hành của ông </w:t>
      </w:r>
      <w:r w:rsidR="00064AA6" w:rsidRPr="00064AA6">
        <w:rPr>
          <w:b/>
          <w:bCs/>
          <w:lang w:val="vi-VN"/>
        </w:rPr>
        <w:t xml:space="preserve">NGUYỄN MẠNH ĐẠT chức danh giám </w:t>
      </w:r>
      <w:r w:rsidR="00064AA6" w:rsidRPr="00064AA6">
        <w:rPr>
          <w:b/>
          <w:bCs/>
          <w:lang w:val="vi-VN"/>
        </w:rPr>
        <w:t>đốc sinh năm : 07/11/2000 Số căn cước : 066200002997</w:t>
      </w:r>
      <w:r w:rsidR="00064AA6">
        <w:rPr>
          <w:b/>
          <w:bCs/>
          <w:lang w:val="vi-VN"/>
        </w:rPr>
        <w:t xml:space="preserve"> </w:t>
      </w:r>
      <w:r w:rsidR="00064AA6">
        <w:rPr>
          <w:lang w:val="vi-VN"/>
        </w:rPr>
        <w:t>C</w:t>
      </w:r>
      <w:r w:rsidR="00064AA6">
        <w:t xml:space="preserve">ó dấu hiệu lừa đảo theo </w:t>
      </w:r>
      <w:r w:rsidR="00064AA6">
        <w:lastRenderedPageBreak/>
        <w:t>mô hình Ponzi, lấy tiền người sau trả người trước, đánh vào lòng tin</w:t>
      </w:r>
      <w:r w:rsidR="00064AA6">
        <w:rPr>
          <w:lang w:val="vi-VN"/>
        </w:rPr>
        <w:t xml:space="preserve"> </w:t>
      </w:r>
      <w:r w:rsidR="00064AA6">
        <w:t>của nhà đầu tư.</w:t>
      </w:r>
      <w:r>
        <w:br/>
        <w:t>- App không cho phép rút tiền</w:t>
      </w:r>
      <w:r w:rsidR="00E92754">
        <w:rPr>
          <w:lang w:val="vi-VN"/>
        </w:rPr>
        <w:t xml:space="preserve"> như thỏa thuận ban đầu</w:t>
      </w:r>
      <w:r>
        <w:br/>
        <w:t>- Không có cách nào tiếp cận người quản lý</w:t>
      </w:r>
      <w:r w:rsidR="00A4237B">
        <w:rPr>
          <w:lang w:val="vi-VN"/>
        </w:rPr>
        <w:t xml:space="preserve"> cấp </w:t>
      </w:r>
      <w:r w:rsidR="00E92754">
        <w:rPr>
          <w:lang w:val="vi-VN"/>
        </w:rPr>
        <w:t>cao, chỉ gặp được nhân viên cấp thấp</w:t>
      </w:r>
      <w:r>
        <w:br/>
        <w:t xml:space="preserve">- </w:t>
      </w:r>
      <w:r w:rsidR="00F92CE9">
        <w:t>Hàng</w:t>
      </w:r>
      <w:r w:rsidR="00F92CE9">
        <w:rPr>
          <w:lang w:val="vi-VN"/>
        </w:rPr>
        <w:t xml:space="preserve"> chục nghìn người</w:t>
      </w:r>
      <w:r>
        <w:t xml:space="preserve"> người tham gia chung cũng bị mất tiền</w:t>
      </w:r>
    </w:p>
    <w:p w14:paraId="1E507890" w14:textId="755AB2DD" w:rsidR="007C294F" w:rsidRPr="00DA561D" w:rsidRDefault="00064AA6">
      <w:pPr>
        <w:rPr>
          <w:b/>
          <w:bCs/>
        </w:rPr>
      </w:pPr>
      <w:r w:rsidRPr="00064AA6">
        <w:rPr>
          <w:b/>
          <w:bCs/>
        </w:rPr>
        <w:t>Hiện tôi đã mất toàn bộ số tiền trên và không nhận được bất kỳ khoản hoàn trả nào.</w:t>
      </w:r>
      <w:r w:rsidR="006B6A58">
        <w:br/>
      </w:r>
      <w:r w:rsidR="006B6A58" w:rsidRPr="00DA561D">
        <w:rPr>
          <w:b/>
          <w:bCs/>
        </w:rPr>
        <w:t>Tôi kính đề nghị cơ quan công an:</w:t>
      </w:r>
      <w:r w:rsidR="006B6A58" w:rsidRPr="00DA561D">
        <w:rPr>
          <w:b/>
          <w:bCs/>
        </w:rPr>
        <w:br/>
      </w:r>
    </w:p>
    <w:p w14:paraId="102DFD50" w14:textId="0B07CEC7" w:rsidR="007C294F" w:rsidRDefault="006B6A58">
      <w:r>
        <w:t>1. Thụ lý đơn tố cáo và tiến hành điều tra, xử lý hành vi có dấu hiệu lừa đảo chiếm đoạt tài sản của cá nhân/tổ chức đứng sau ứng dụng GM Mall theo quy định tại Điều 174 Bộ luật Hình sự 2015 (sửa đổi, bổ sung 2017).</w:t>
      </w:r>
      <w:r>
        <w:br/>
        <w:t>2. Bảo vệ quyền và lợi ích hợp pháp cho tôi và các bị hại khác .</w:t>
      </w:r>
      <w:r>
        <w:br/>
        <w:t>3. Xác minh</w:t>
      </w:r>
      <w:r w:rsidR="00E92754">
        <w:rPr>
          <w:lang w:val="vi-VN"/>
        </w:rPr>
        <w:t xml:space="preserve"> và điều tra</w:t>
      </w:r>
      <w:r>
        <w:t xml:space="preserve"> địa chỉ</w:t>
      </w:r>
      <w:r w:rsidR="00492D2F">
        <w:rPr>
          <w:lang w:val="vi-VN"/>
        </w:rPr>
        <w:t xml:space="preserve"> trên giấy tờ pháp lý</w:t>
      </w:r>
      <w:r w:rsidR="00492D2F">
        <w:rPr>
          <w:lang w:val="vi-VN"/>
        </w:rPr>
        <w:t xml:space="preserve"> trụ sở tại tầng 12, Văn phòng số 04, Khối tháp văn phòng, Pearl Plaza, 561A Điện Biên Phủ, Phường 25, Quận Bình Thạnh, Tp Hồ Chí Minh|</w:t>
      </w:r>
      <w:r w:rsidR="00492D2F">
        <w:rPr>
          <w:lang w:val="vi-VN"/>
        </w:rPr>
        <w:t xml:space="preserve"> </w:t>
      </w:r>
      <w:r w:rsidR="00492D2F">
        <w:rPr>
          <w:lang w:val="vi-VN"/>
        </w:rPr>
        <w:t xml:space="preserve">( trụ sở hiện tại ở </w:t>
      </w:r>
      <w:r w:rsidR="00492D2F">
        <w:t>13 Đường Số 11, Khu đô thị An Phú – An Khánh, Thủ Đức, TP. Hồ Chí Minh</w:t>
      </w:r>
      <w:r w:rsidR="00492D2F">
        <w:rPr>
          <w:lang w:val="vi-VN"/>
        </w:rPr>
        <w:t xml:space="preserve"> )</w:t>
      </w:r>
      <w:r w:rsidR="00492D2F">
        <w:rPr>
          <w:lang w:val="vi-VN"/>
        </w:rPr>
        <w:t xml:space="preserve"> </w:t>
      </w:r>
      <w:r>
        <w:t>để làm rõ hành vi lừa đảo.</w:t>
      </w:r>
      <w:r>
        <w:br/>
      </w:r>
      <w:r>
        <w:br/>
        <w:t>Tôi cam đoan toàn bộ nội dung tố cáo là đúng sự thật, và hoàn toàn chịu trách nhiệm trước pháp luật.</w:t>
      </w:r>
      <w:r>
        <w:br/>
        <w:t>Kính mong Quý cơ quan sớm xem xét, giải quyết để bảo vệ quyền lợi chính đáng của công dân.</w:t>
      </w:r>
      <w:r>
        <w:br/>
      </w:r>
      <w:r>
        <w:br/>
        <w:t>Tôi xin chân thành cảm ơn.</w:t>
      </w:r>
    </w:p>
    <w:p w14:paraId="0A265D66" w14:textId="45D0C6A3" w:rsidR="007C294F" w:rsidRDefault="003900B5" w:rsidP="007C29AE">
      <w:r>
        <w:rPr>
          <w:noProof/>
          <w:lang w:val="vi-VN"/>
        </w:rPr>
        <w:drawing>
          <wp:anchor distT="0" distB="0" distL="114300" distR="114300" simplePos="0" relativeHeight="251658240" behindDoc="0" locked="0" layoutInCell="1" allowOverlap="1" wp14:anchorId="56D930E2" wp14:editId="7E634D52">
            <wp:simplePos x="0" y="0"/>
            <wp:positionH relativeFrom="column">
              <wp:posOffset>457200</wp:posOffset>
            </wp:positionH>
            <wp:positionV relativeFrom="paragraph">
              <wp:posOffset>2072005</wp:posOffset>
            </wp:positionV>
            <wp:extent cx="2000250" cy="14097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00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B6A58">
        <w:br/>
        <w:t>Người làm đơn</w:t>
      </w:r>
      <w:r w:rsidR="006B6A58">
        <w:br/>
        <w:t>(Ký và ghi rõ họ tên)</w:t>
      </w:r>
      <w:r w:rsidR="00492D2F">
        <w:br/>
      </w:r>
      <w:r w:rsidR="00492D2F" w:rsidRPr="007C29AE">
        <w:drawing>
          <wp:inline distT="0" distB="0" distL="0" distR="0" wp14:anchorId="10367C47" wp14:editId="1187813C">
            <wp:extent cx="3038332" cy="207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2254" cy="209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94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395140A"/>
    <w:multiLevelType w:val="hybridMultilevel"/>
    <w:tmpl w:val="6EDED99C"/>
    <w:lvl w:ilvl="0" w:tplc="BD2E47B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4AA6"/>
    <w:rsid w:val="0015074B"/>
    <w:rsid w:val="001C21E4"/>
    <w:rsid w:val="00243FBB"/>
    <w:rsid w:val="0029639D"/>
    <w:rsid w:val="002C6EDA"/>
    <w:rsid w:val="002F0048"/>
    <w:rsid w:val="00326F90"/>
    <w:rsid w:val="003900B5"/>
    <w:rsid w:val="003D7D8F"/>
    <w:rsid w:val="00492D2F"/>
    <w:rsid w:val="00530331"/>
    <w:rsid w:val="0056489B"/>
    <w:rsid w:val="006006F8"/>
    <w:rsid w:val="0066357F"/>
    <w:rsid w:val="006B6A58"/>
    <w:rsid w:val="007C294F"/>
    <w:rsid w:val="007C29AE"/>
    <w:rsid w:val="00897881"/>
    <w:rsid w:val="00953261"/>
    <w:rsid w:val="00A4237B"/>
    <w:rsid w:val="00AA1D8D"/>
    <w:rsid w:val="00B3348C"/>
    <w:rsid w:val="00B47730"/>
    <w:rsid w:val="00B523C0"/>
    <w:rsid w:val="00B76CA7"/>
    <w:rsid w:val="00BA3961"/>
    <w:rsid w:val="00CB0664"/>
    <w:rsid w:val="00DA561D"/>
    <w:rsid w:val="00DC3B4B"/>
    <w:rsid w:val="00E92754"/>
    <w:rsid w:val="00F92CE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C9DBFFF"/>
  <w14:defaultImageDpi w14:val="300"/>
  <w15:docId w15:val="{5DDA6CE0-2049-4BC9-8F98-E6BE0CC41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9788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8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4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PC</cp:lastModifiedBy>
  <cp:revision>2</cp:revision>
  <dcterms:created xsi:type="dcterms:W3CDTF">2025-07-09T12:40:00Z</dcterms:created>
  <dcterms:modified xsi:type="dcterms:W3CDTF">2025-07-09T12:40:00Z</dcterms:modified>
  <cp:category/>
</cp:coreProperties>
</file>